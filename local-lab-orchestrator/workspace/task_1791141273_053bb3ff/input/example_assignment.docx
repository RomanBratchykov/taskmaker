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Assignment</w:t>
      </w:r>
    </w:p>
    <w:p>
      <w:r>
        <w:t>This is an example assignment for testing the local-lab-orchestrator.</w:t>
      </w:r>
    </w:p>
    <w:p>
      <w:r>
        <w:t>Task: Write a script that prints "Hello, World!".</w:t>
      </w:r>
    </w:p>
    <w:p>
      <w:r>
        <w:t>Required sections:</w:t>
      </w:r>
    </w:p>
    <w:p>
      <w:r>
        <w:t>1. Task description</w:t>
      </w:r>
    </w:p>
    <w:p>
      <w:r>
        <w:t>2. Variant (if any)</w:t>
      </w:r>
    </w:p>
    <w:p>
      <w:r>
        <w:t>3. Solution</w:t>
      </w:r>
    </w:p>
    <w:p>
      <w:r>
        <w:t>4. Code</w:t>
      </w:r>
    </w:p>
    <w:p>
      <w:r>
        <w:t>5.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