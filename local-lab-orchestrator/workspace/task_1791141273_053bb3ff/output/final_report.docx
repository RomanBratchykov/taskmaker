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Report</w:t>
      </w:r>
    </w:p>
    <w:p>
      <w:r>
        <w:t>This is a demonstration report generated by the local-lab-orchestrator.</w:t>
      </w:r>
    </w:p>
    <w:p>
      <w:r>
        <w:t>Task: Demonstrate the workflow.</w:t>
      </w:r>
    </w:p>
    <w:p>
      <w:r>
        <w:t>Conclusion: The workflow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